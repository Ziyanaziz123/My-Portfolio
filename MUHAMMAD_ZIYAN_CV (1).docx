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E36B98" w14:textId="05EBBE54" w:rsidR="00AC4C74" w:rsidRPr="00AB1950" w:rsidRDefault="00A00B16" w:rsidP="00AB1950">
      <w:pPr>
        <w:spacing w:before="20" w:after="60" w:line="264" w:lineRule="auto"/>
        <w:jc w:val="center"/>
        <w:rPr>
          <w:sz w:val="24"/>
        </w:rPr>
      </w:pPr>
      <w:r w:rsidRPr="004A1CEC">
        <w:rPr>
          <w:rFonts w:ascii="Calibri" w:hAnsi="Calibri"/>
          <w:b/>
          <w:sz w:val="36"/>
          <w:szCs w:val="36"/>
        </w:rPr>
        <w:t xml:space="preserve">Muhammad </w:t>
      </w:r>
      <w:proofErr w:type="spellStart"/>
      <w:r w:rsidR="00B25374" w:rsidRPr="004A1CEC">
        <w:rPr>
          <w:rFonts w:ascii="Calibri" w:hAnsi="Calibri"/>
          <w:b/>
          <w:sz w:val="36"/>
          <w:szCs w:val="36"/>
        </w:rPr>
        <w:t>Ziyan</w:t>
      </w:r>
      <w:proofErr w:type="spellEnd"/>
      <w:r w:rsidR="00AB1950" w:rsidRPr="00AB1950">
        <w:rPr>
          <w:rFonts w:ascii="Calibri" w:hAnsi="Calibri"/>
          <w:b/>
        </w:rPr>
        <w:br/>
      </w:r>
      <w:r w:rsidR="00B25374" w:rsidRPr="004A1CEC">
        <w:rPr>
          <w:rFonts w:ascii="Calibri" w:hAnsi="Calibri"/>
          <w:color w:val="0066CC"/>
          <w:sz w:val="28"/>
          <w:szCs w:val="28"/>
        </w:rPr>
        <w:t xml:space="preserve">Backend </w:t>
      </w:r>
      <w:r w:rsidRPr="004A1CEC">
        <w:rPr>
          <w:rFonts w:ascii="Calibri" w:hAnsi="Calibri"/>
          <w:color w:val="0066CC"/>
          <w:sz w:val="28"/>
          <w:szCs w:val="28"/>
        </w:rPr>
        <w:t>Developer</w:t>
      </w:r>
    </w:p>
    <w:p w14:paraId="1D44D4AA" w14:textId="1E7477B9" w:rsidR="00A00B16" w:rsidRDefault="00B25374" w:rsidP="00A00B16">
      <w:pPr>
        <w:spacing w:before="20" w:after="60" w:line="264" w:lineRule="auto"/>
        <w:jc w:val="center"/>
        <w:rPr>
          <w:rFonts w:ascii="Calibri" w:hAnsi="Calibri"/>
        </w:rPr>
      </w:pPr>
      <w:r>
        <w:rPr>
          <w:rFonts w:ascii="Calibri" w:hAnsi="Calibri"/>
        </w:rPr>
        <w:t>ziyanazizz23</w:t>
      </w:r>
      <w:r w:rsidR="00AB1950" w:rsidRPr="00AB1950">
        <w:rPr>
          <w:rFonts w:ascii="Calibri" w:hAnsi="Calibri"/>
        </w:rPr>
        <w:t xml:space="preserve">@gmail.com | (+92) </w:t>
      </w:r>
      <w:r w:rsidR="00A00B16">
        <w:rPr>
          <w:rFonts w:ascii="Calibri" w:hAnsi="Calibri"/>
        </w:rPr>
        <w:t>3</w:t>
      </w:r>
      <w:r>
        <w:rPr>
          <w:rFonts w:ascii="Calibri" w:hAnsi="Calibri"/>
        </w:rPr>
        <w:t xml:space="preserve">138447708 </w:t>
      </w:r>
      <w:r w:rsidR="00AB1950" w:rsidRPr="00AB1950">
        <w:rPr>
          <w:rFonts w:ascii="Calibri" w:hAnsi="Calibri"/>
        </w:rPr>
        <w:t>| Karachi, Pakistan</w:t>
      </w:r>
    </w:p>
    <w:p w14:paraId="59EAEE59" w14:textId="2B0C8450" w:rsidR="00AC4C74" w:rsidRDefault="00A00B16" w:rsidP="00B25374">
      <w:pPr>
        <w:spacing w:before="20" w:after="60" w:line="264" w:lineRule="auto"/>
        <w:rPr>
          <w:rFonts w:ascii="Calibri" w:hAnsi="Calibri"/>
        </w:rPr>
      </w:pPr>
      <w:r w:rsidRPr="00AB1950">
        <w:rPr>
          <w:noProof/>
          <w:szCs w:val="20"/>
        </w:rPr>
        <w:drawing>
          <wp:anchor distT="57150" distB="57150" distL="57150" distR="57150" simplePos="0" relativeHeight="251660288" behindDoc="1" locked="0" layoutInCell="1" hidden="0" allowOverlap="1" wp14:anchorId="7FA20382" wp14:editId="668EA30F">
            <wp:simplePos x="0" y="0"/>
            <wp:positionH relativeFrom="column">
              <wp:posOffset>1371600</wp:posOffset>
            </wp:positionH>
            <wp:positionV relativeFrom="paragraph">
              <wp:posOffset>8890</wp:posOffset>
            </wp:positionV>
            <wp:extent cx="146050" cy="146050"/>
            <wp:effectExtent l="0" t="0" r="6350" b="635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374">
        <w:rPr>
          <w:noProof/>
          <w:szCs w:val="20"/>
        </w:rPr>
        <w:t xml:space="preserve">                                                   </w:t>
      </w:r>
      <w:r w:rsidR="00B25374" w:rsidRPr="00B25374">
        <w:rPr>
          <w:noProof/>
          <w:szCs w:val="20"/>
        </w:rPr>
        <w:t>https://www.linkedin.com/in/ziyan-aziz-5421bb2b6/</w:t>
      </w:r>
    </w:p>
    <w:p w14:paraId="1E27E508" w14:textId="277EB3FB" w:rsidR="00B51250" w:rsidRPr="00A00B16" w:rsidRDefault="00B51250" w:rsidP="005D0FCC">
      <w:pPr>
        <w:spacing w:before="20" w:after="60" w:line="264" w:lineRule="auto"/>
        <w:jc w:val="center"/>
        <w:rPr>
          <w:rFonts w:ascii="Calibri" w:hAnsi="Calibri"/>
        </w:rPr>
      </w:pPr>
      <w:r>
        <w:rPr>
          <w:rFonts w:ascii="Calibri" w:hAnsi="Calibri"/>
        </w:rPr>
        <w:t xml:space="preserve">Portfolio: </w:t>
      </w:r>
      <w:r w:rsidR="005D0FCC" w:rsidRPr="005D0FCC">
        <w:rPr>
          <w:rFonts w:ascii="Calibri" w:hAnsi="Calibri"/>
        </w:rPr>
        <w:t>https://my-portfolio-sigma-five-62.vercel.app/</w:t>
      </w:r>
    </w:p>
    <w:p w14:paraId="7568A611" w14:textId="564E052F" w:rsidR="00AB1950" w:rsidRPr="00B51250" w:rsidRDefault="00AB1950" w:rsidP="00B51250">
      <w:pPr>
        <w:widowControl w:val="0"/>
        <w:spacing w:line="240" w:lineRule="auto"/>
        <w:ind w:right="300"/>
        <w:rPr>
          <w:szCs w:val="20"/>
        </w:rPr>
      </w:pPr>
      <w:r w:rsidRPr="00AB1950">
        <w:rPr>
          <w:noProof/>
          <w:szCs w:val="20"/>
        </w:rPr>
        <w:t xml:space="preserve">       </w:t>
      </w:r>
    </w:p>
    <w:p w14:paraId="4AB7C28D" w14:textId="77777777" w:rsidR="00AC4C74" w:rsidRPr="004A1CEC" w:rsidRDefault="00AB1950">
      <w:pPr>
        <w:pStyle w:val="Heading3"/>
        <w:spacing w:before="20" w:after="60" w:line="264" w:lineRule="auto"/>
        <w:rPr>
          <w:sz w:val="28"/>
          <w:szCs w:val="28"/>
        </w:rPr>
      </w:pPr>
      <w:r w:rsidRPr="004A1CEC">
        <w:rPr>
          <w:rFonts w:ascii="Calibri" w:hAnsi="Calibri"/>
          <w:sz w:val="28"/>
          <w:szCs w:val="28"/>
        </w:rPr>
        <w:t>SKILLS</w:t>
      </w:r>
    </w:p>
    <w:p w14:paraId="6B2C8704" w14:textId="77777777" w:rsidR="00182457" w:rsidRDefault="00182457">
      <w:pPr>
        <w:spacing w:before="20" w:after="60" w:line="264" w:lineRule="auto"/>
        <w:sectPr w:rsidR="00182457" w:rsidSect="00034616">
          <w:pgSz w:w="12240" w:h="15840"/>
          <w:pgMar w:top="720" w:right="864" w:bottom="720" w:left="864" w:header="720" w:footer="720" w:gutter="0"/>
          <w:cols w:space="720"/>
          <w:docGrid w:linePitch="360"/>
        </w:sectPr>
      </w:pPr>
    </w:p>
    <w:p w14:paraId="1F6AB9B5" w14:textId="03491807" w:rsidR="001D2DEA" w:rsidRDefault="00AB1950">
      <w:pPr>
        <w:spacing w:before="20" w:after="60" w:line="264" w:lineRule="auto"/>
      </w:pPr>
      <w:r w:rsidRPr="00182457">
        <w:lastRenderedPageBreak/>
        <w:t xml:space="preserve">• </w:t>
      </w:r>
      <w:r w:rsidR="00182457" w:rsidRPr="00182457">
        <w:t>TypeScript</w:t>
      </w:r>
    </w:p>
    <w:p w14:paraId="64255D07" w14:textId="7022D663" w:rsidR="00182457" w:rsidRPr="00182457" w:rsidRDefault="001D2DEA">
      <w:pPr>
        <w:spacing w:before="20" w:after="60" w:line="264" w:lineRule="auto"/>
      </w:pPr>
      <w:r w:rsidRPr="00182457">
        <w:t xml:space="preserve">• </w:t>
      </w:r>
      <w:r>
        <w:t>Node</w:t>
      </w:r>
      <w:r w:rsidRPr="00182457">
        <w:t>js</w:t>
      </w:r>
      <w:r w:rsidR="00AB1950" w:rsidRPr="00182457">
        <w:br/>
        <w:t xml:space="preserve">• </w:t>
      </w:r>
      <w:r w:rsidR="00A00B16" w:rsidRPr="00182457">
        <w:t>Nestjs</w:t>
      </w:r>
      <w:r w:rsidR="00AB1950" w:rsidRPr="00182457">
        <w:br/>
        <w:t xml:space="preserve">• </w:t>
      </w:r>
      <w:r w:rsidR="00182457" w:rsidRPr="00182457">
        <w:t>MySQL</w:t>
      </w:r>
      <w:r w:rsidR="00A00B16" w:rsidRPr="00182457">
        <w:t>/</w:t>
      </w:r>
      <w:r w:rsidR="00182457" w:rsidRPr="00182457">
        <w:t xml:space="preserve">MongoDB </w:t>
      </w:r>
      <w:r w:rsidR="00AB1950" w:rsidRPr="00182457">
        <w:t>(Database Design &amp; Optimization)</w:t>
      </w:r>
      <w:r w:rsidR="00AB1950" w:rsidRPr="00182457">
        <w:br/>
      </w:r>
      <w:r w:rsidR="00AB1950" w:rsidRPr="00182457">
        <w:lastRenderedPageBreak/>
        <w:t xml:space="preserve">• </w:t>
      </w:r>
      <w:r w:rsidR="00182457" w:rsidRPr="00182457">
        <w:t>GitHub</w:t>
      </w:r>
      <w:r w:rsidR="00AB1950" w:rsidRPr="00182457">
        <w:br/>
      </w:r>
      <w:r w:rsidR="00182457" w:rsidRPr="00182457">
        <w:t>• Unit Testing</w:t>
      </w:r>
    </w:p>
    <w:p w14:paraId="46346454" w14:textId="77777777" w:rsidR="00182457" w:rsidRPr="00182457" w:rsidRDefault="00182457" w:rsidP="00182457">
      <w:pPr>
        <w:spacing w:before="20" w:after="60" w:line="264" w:lineRule="auto"/>
      </w:pPr>
      <w:r w:rsidRPr="00182457">
        <w:t>• problem-solving</w:t>
      </w:r>
    </w:p>
    <w:p w14:paraId="26E9EAD6" w14:textId="77777777" w:rsidR="00182457" w:rsidRPr="00182457" w:rsidRDefault="00182457" w:rsidP="00182457">
      <w:pPr>
        <w:spacing w:before="20" w:after="60" w:line="264" w:lineRule="auto"/>
      </w:pPr>
      <w:r w:rsidRPr="00182457">
        <w:t>• Collaboration &amp; Communication</w:t>
      </w:r>
    </w:p>
    <w:p w14:paraId="2644A721" w14:textId="77777777" w:rsidR="00182457" w:rsidRDefault="00182457" w:rsidP="00182457">
      <w:pPr>
        <w:pStyle w:val="Heading3"/>
        <w:sectPr w:rsidR="00182457" w:rsidSect="00182457">
          <w:type w:val="continuous"/>
          <w:pgSz w:w="12240" w:h="15840"/>
          <w:pgMar w:top="720" w:right="864" w:bottom="720" w:left="864" w:header="720" w:footer="720" w:gutter="0"/>
          <w:cols w:num="2" w:space="720"/>
          <w:docGrid w:linePitch="360"/>
        </w:sectPr>
      </w:pPr>
    </w:p>
    <w:p w14:paraId="1452F6AD" w14:textId="0ED1EFD1" w:rsidR="00AC4C74" w:rsidRPr="004A1CEC" w:rsidRDefault="00AB1950" w:rsidP="00182457">
      <w:pPr>
        <w:pStyle w:val="Heading3"/>
        <w:rPr>
          <w:sz w:val="28"/>
          <w:szCs w:val="28"/>
        </w:rPr>
      </w:pPr>
      <w:r w:rsidRPr="00AB1950">
        <w:lastRenderedPageBreak/>
        <w:br/>
      </w:r>
      <w:r w:rsidRPr="004A1CEC">
        <w:rPr>
          <w:sz w:val="28"/>
          <w:szCs w:val="28"/>
        </w:rPr>
        <w:t>EXPERIENCE</w:t>
      </w:r>
    </w:p>
    <w:p w14:paraId="4DCE10E8" w14:textId="5D134799" w:rsidR="00AC4C74" w:rsidRDefault="00A00B16">
      <w:pPr>
        <w:spacing w:before="20" w:after="60" w:line="264" w:lineRule="auto"/>
        <w:rPr>
          <w:rFonts w:ascii="Calibri" w:hAnsi="Calibri"/>
        </w:rPr>
      </w:pPr>
      <w:proofErr w:type="gramStart"/>
      <w:r w:rsidRPr="00A00B16">
        <w:rPr>
          <w:rFonts w:ascii="Calibri" w:hAnsi="Calibri"/>
          <w:b/>
          <w:bCs/>
        </w:rPr>
        <w:t>Backend Developer</w:t>
      </w:r>
      <w:r w:rsidR="00AB1950" w:rsidRPr="00AB1950">
        <w:rPr>
          <w:rFonts w:ascii="Calibri" w:hAnsi="Calibri"/>
          <w:b/>
        </w:rPr>
        <w:t xml:space="preserve"> | Paz Technologies — Karachi, Pakistan</w:t>
      </w:r>
      <w:r w:rsidR="00AB1950" w:rsidRPr="00AB1950">
        <w:rPr>
          <w:rFonts w:ascii="Calibri" w:hAnsi="Calibri"/>
          <w:b/>
        </w:rPr>
        <w:br/>
      </w:r>
      <w:r w:rsidR="00B25374">
        <w:rPr>
          <w:rFonts w:ascii="Calibri" w:hAnsi="Calibri"/>
        </w:rPr>
        <w:t>NOV</w:t>
      </w:r>
      <w:r w:rsidR="00AB1950" w:rsidRPr="00AB1950">
        <w:rPr>
          <w:rFonts w:ascii="Calibri" w:hAnsi="Calibri"/>
        </w:rPr>
        <w:t xml:space="preserve"> 202</w:t>
      </w:r>
      <w:r>
        <w:rPr>
          <w:rFonts w:ascii="Calibri" w:hAnsi="Calibri"/>
        </w:rPr>
        <w:t>5</w:t>
      </w:r>
      <w:r w:rsidR="004A1CEC">
        <w:rPr>
          <w:rFonts w:ascii="Calibri" w:hAnsi="Calibri"/>
        </w:rPr>
        <w:t xml:space="preserve"> – April 2026</w:t>
      </w:r>
      <w:r w:rsidR="00AB1950" w:rsidRPr="00AB1950">
        <w:rPr>
          <w:rFonts w:ascii="Calibri" w:hAnsi="Calibri"/>
        </w:rPr>
        <w:br/>
        <w:t>•</w:t>
      </w:r>
      <w:r w:rsidR="0093105B">
        <w:rPr>
          <w:rFonts w:ascii="Calibri" w:hAnsi="Calibri"/>
        </w:rPr>
        <w:t xml:space="preserve"> </w:t>
      </w:r>
      <w:r w:rsidR="0093105B" w:rsidRPr="0093105B">
        <w:rPr>
          <w:rFonts w:ascii="Calibri" w:hAnsi="Calibri"/>
        </w:rPr>
        <w:t>Backend Developer with hands-on experience in architecting scalable server-side solutions.</w:t>
      </w:r>
      <w:proofErr w:type="gramEnd"/>
      <w:r w:rsidR="0093105B" w:rsidRPr="0093105B">
        <w:rPr>
          <w:rFonts w:ascii="Calibri" w:hAnsi="Calibri"/>
        </w:rPr>
        <w:t xml:space="preserve"> Recently completed a Backend Internship where I specialized in designing system workflows, implementing RESTful APIs, and optimizing database performance. Developed 2-3 full-scale backend projects using </w:t>
      </w:r>
      <w:proofErr w:type="spellStart"/>
      <w:r w:rsidR="0093105B" w:rsidRPr="0093105B">
        <w:rPr>
          <w:rFonts w:ascii="Calibri" w:hAnsi="Calibri"/>
          <w:b/>
          <w:bCs/>
        </w:rPr>
        <w:t>NestJS</w:t>
      </w:r>
      <w:proofErr w:type="spellEnd"/>
      <w:r w:rsidR="0093105B" w:rsidRPr="0093105B">
        <w:rPr>
          <w:rFonts w:ascii="Calibri" w:hAnsi="Calibri"/>
          <w:b/>
          <w:bCs/>
        </w:rPr>
        <w:t>/Node.js</w:t>
      </w:r>
      <w:r w:rsidR="0093105B" w:rsidRPr="0093105B">
        <w:rPr>
          <w:rFonts w:ascii="Calibri" w:hAnsi="Calibri"/>
        </w:rPr>
        <w:t>, focusing on multi-tenancy, real-time communication, and secure system</w:t>
      </w:r>
      <w:r w:rsidR="0093105B">
        <w:rPr>
          <w:rFonts w:ascii="Calibri" w:hAnsi="Calibri"/>
        </w:rPr>
        <w:t xml:space="preserve"> </w:t>
      </w:r>
      <w:r w:rsidR="0093105B" w:rsidRPr="0093105B">
        <w:rPr>
          <w:rFonts w:ascii="Calibri" w:hAnsi="Calibri"/>
        </w:rPr>
        <w:t>architectures</w:t>
      </w:r>
      <w:proofErr w:type="gramStart"/>
      <w:r w:rsidR="0093105B" w:rsidRPr="0093105B">
        <w:rPr>
          <w:rFonts w:ascii="Calibri" w:hAnsi="Calibri"/>
        </w:rPr>
        <w:t>.</w:t>
      </w:r>
      <w:r w:rsidRPr="00A00B16">
        <w:rPr>
          <w:rFonts w:ascii="Calibri" w:hAnsi="Calibri"/>
        </w:rPr>
        <w:t>.</w:t>
      </w:r>
      <w:proofErr w:type="gramEnd"/>
    </w:p>
    <w:p w14:paraId="756B67C0" w14:textId="3335017C" w:rsidR="00AC4C74" w:rsidRPr="004A1CEC" w:rsidRDefault="00AB1950">
      <w:pPr>
        <w:pStyle w:val="Heading3"/>
        <w:spacing w:before="20" w:after="60" w:line="264" w:lineRule="auto"/>
        <w:rPr>
          <w:sz w:val="28"/>
          <w:szCs w:val="28"/>
        </w:rPr>
      </w:pPr>
      <w:r w:rsidRPr="00AB1950">
        <w:rPr>
          <w:rFonts w:ascii="Calibri" w:hAnsi="Calibri"/>
        </w:rPr>
        <w:br/>
      </w:r>
      <w:r w:rsidRPr="004A1CEC">
        <w:rPr>
          <w:rFonts w:ascii="Calibri" w:hAnsi="Calibri"/>
          <w:sz w:val="28"/>
          <w:szCs w:val="28"/>
        </w:rPr>
        <w:t>PROJECTS</w:t>
      </w:r>
    </w:p>
    <w:p w14:paraId="5B752333" w14:textId="77777777" w:rsidR="00B25374" w:rsidRPr="00B25374" w:rsidRDefault="00AB1950" w:rsidP="00B25374">
      <w:pPr>
        <w:spacing w:before="20" w:after="60" w:line="264" w:lineRule="auto"/>
        <w:rPr>
          <w:rFonts w:ascii="Calibri" w:hAnsi="Calibri"/>
        </w:rPr>
      </w:pPr>
      <w:r w:rsidRPr="00AB1950">
        <w:rPr>
          <w:rFonts w:ascii="Calibri" w:hAnsi="Calibri"/>
        </w:rPr>
        <w:t xml:space="preserve">• </w:t>
      </w:r>
      <w:r w:rsidR="00B25374" w:rsidRPr="00B25374">
        <w:rPr>
          <w:rFonts w:ascii="Calibri" w:hAnsi="Calibri"/>
        </w:rPr>
        <w:t>https://github.com/mziyan-dev/-Multi-Tenant-SaaS-Backend</w:t>
      </w:r>
    </w:p>
    <w:p w14:paraId="45730200" w14:textId="72C7900E" w:rsidR="00A00B16" w:rsidRDefault="00AB1950">
      <w:pPr>
        <w:spacing w:before="20" w:after="60" w:line="264" w:lineRule="auto"/>
        <w:rPr>
          <w:rFonts w:ascii="Calibri" w:hAnsi="Calibri"/>
        </w:rPr>
      </w:pPr>
      <w:r w:rsidRPr="00AB1950">
        <w:rPr>
          <w:rFonts w:ascii="Calibri" w:hAnsi="Calibri"/>
        </w:rPr>
        <w:t xml:space="preserve">• </w:t>
      </w:r>
      <w:r w:rsidR="00B25374" w:rsidRPr="00B25374">
        <w:rPr>
          <w:rFonts w:ascii="Calibri" w:hAnsi="Calibri"/>
        </w:rPr>
        <w:t>https://github.com/mziyan-dev/HR-system</w:t>
      </w:r>
    </w:p>
    <w:p w14:paraId="347817ED" w14:textId="725F725A" w:rsidR="00AC4C74" w:rsidRDefault="00A00B16">
      <w:pPr>
        <w:spacing w:before="20" w:after="60" w:line="264" w:lineRule="auto"/>
        <w:rPr>
          <w:rFonts w:ascii="Calibri" w:hAnsi="Calibri"/>
        </w:rPr>
      </w:pPr>
      <w:r w:rsidRPr="00AB1950">
        <w:rPr>
          <w:rFonts w:ascii="Calibri" w:hAnsi="Calibri"/>
        </w:rPr>
        <w:t xml:space="preserve">• </w:t>
      </w:r>
      <w:r w:rsidR="00B25374" w:rsidRPr="00B25374">
        <w:rPr>
          <w:rFonts w:ascii="Calibri" w:hAnsi="Calibri"/>
        </w:rPr>
        <w:t>https://github.com/mziyan-dev/Chess-Board-game-With-Socket-io</w:t>
      </w:r>
    </w:p>
    <w:p w14:paraId="47AEB08B" w14:textId="77777777" w:rsidR="004A1CEC" w:rsidRDefault="00B25374" w:rsidP="00B25374">
      <w:pPr>
        <w:spacing w:before="20" w:after="60" w:line="264" w:lineRule="auto"/>
        <w:rPr>
          <w:rFonts w:ascii="Calibri" w:hAnsi="Calibri"/>
        </w:rPr>
      </w:pPr>
      <w:r w:rsidRPr="00AB1950">
        <w:rPr>
          <w:rFonts w:ascii="Calibri" w:hAnsi="Calibri"/>
        </w:rPr>
        <w:t xml:space="preserve">• </w:t>
      </w:r>
      <w:r w:rsidRPr="00B25374">
        <w:rPr>
          <w:rFonts w:ascii="Calibri" w:hAnsi="Calibri"/>
        </w:rPr>
        <w:t>https://currency-convertor-psi-rust.vercel.app/</w:t>
      </w:r>
      <w:bookmarkStart w:id="0" w:name="_GoBack"/>
      <w:bookmarkEnd w:id="0"/>
    </w:p>
    <w:p w14:paraId="27831795" w14:textId="13B796EC" w:rsidR="00182457" w:rsidRDefault="00AB1950" w:rsidP="00B25374">
      <w:pPr>
        <w:spacing w:before="20" w:after="60" w:line="264" w:lineRule="auto"/>
        <w:rPr>
          <w:rFonts w:ascii="Calibri" w:hAnsi="Calibri"/>
        </w:rPr>
        <w:sectPr w:rsidR="00182457" w:rsidSect="00182457">
          <w:type w:val="continuous"/>
          <w:pgSz w:w="12240" w:h="15840"/>
          <w:pgMar w:top="720" w:right="864" w:bottom="720" w:left="864" w:header="720" w:footer="720" w:gutter="0"/>
          <w:cols w:space="720"/>
          <w:docGrid w:linePitch="360"/>
        </w:sectPr>
      </w:pPr>
      <w:r w:rsidRPr="00AB1950">
        <w:rPr>
          <w:rFonts w:ascii="Calibri" w:hAnsi="Calibri"/>
        </w:rPr>
        <w:br/>
      </w:r>
    </w:p>
    <w:p w14:paraId="7E3ABD94" w14:textId="77777777" w:rsidR="00AC4C74" w:rsidRPr="004A1CEC" w:rsidRDefault="00AB1950">
      <w:pPr>
        <w:pStyle w:val="Heading3"/>
        <w:spacing w:before="20" w:after="60" w:line="264" w:lineRule="auto"/>
        <w:rPr>
          <w:sz w:val="28"/>
          <w:szCs w:val="28"/>
        </w:rPr>
      </w:pPr>
      <w:r w:rsidRPr="004A1CEC">
        <w:rPr>
          <w:rFonts w:ascii="Calibri" w:hAnsi="Calibri"/>
          <w:sz w:val="28"/>
          <w:szCs w:val="28"/>
        </w:rPr>
        <w:lastRenderedPageBreak/>
        <w:t>EDUCATION</w:t>
      </w:r>
    </w:p>
    <w:p w14:paraId="2ACF8298" w14:textId="01D93C7B" w:rsidR="00B51250" w:rsidRDefault="00AB1950">
      <w:pPr>
        <w:spacing w:before="20" w:after="60" w:line="264" w:lineRule="auto"/>
        <w:rPr>
          <w:rFonts w:ascii="Calibri" w:hAnsi="Calibri"/>
        </w:rPr>
      </w:pPr>
      <w:r w:rsidRPr="00AB1950">
        <w:rPr>
          <w:rFonts w:ascii="Calibri" w:hAnsi="Calibri"/>
        </w:rPr>
        <w:t>Intermediate |</w:t>
      </w:r>
      <w:r w:rsidR="00A00B16">
        <w:rPr>
          <w:rFonts w:ascii="Calibri" w:hAnsi="Calibri"/>
        </w:rPr>
        <w:t xml:space="preserve"> </w:t>
      </w:r>
      <w:proofErr w:type="gramStart"/>
      <w:r w:rsidR="00A00B16">
        <w:rPr>
          <w:rFonts w:ascii="Calibri" w:hAnsi="Calibri"/>
        </w:rPr>
        <w:t xml:space="preserve">Private </w:t>
      </w:r>
      <w:r w:rsidRPr="00AB1950">
        <w:rPr>
          <w:rFonts w:ascii="Calibri" w:hAnsi="Calibri"/>
        </w:rPr>
        <w:t>,202</w:t>
      </w:r>
      <w:r w:rsidR="00A00B16">
        <w:rPr>
          <w:rFonts w:ascii="Calibri" w:hAnsi="Calibri"/>
        </w:rPr>
        <w:t>5</w:t>
      </w:r>
      <w:proofErr w:type="gramEnd"/>
      <w:r w:rsidR="00B25374">
        <w:rPr>
          <w:rFonts w:ascii="Calibri" w:hAnsi="Calibri"/>
        </w:rPr>
        <w:t xml:space="preserve"> </w:t>
      </w:r>
      <w:r w:rsidR="00A00B16">
        <w:rPr>
          <w:rFonts w:ascii="Calibri" w:hAnsi="Calibri"/>
        </w:rPr>
        <w:t>Cont..</w:t>
      </w:r>
    </w:p>
    <w:p w14:paraId="2E87D8D8" w14:textId="5B5C5BAC" w:rsidR="00AC4C74" w:rsidRPr="00AB1950" w:rsidRDefault="00B51250">
      <w:pPr>
        <w:spacing w:before="20" w:after="60" w:line="264" w:lineRule="auto"/>
        <w:rPr>
          <w:sz w:val="24"/>
        </w:rPr>
      </w:pPr>
      <w:proofErr w:type="spellStart"/>
      <w:r>
        <w:rPr>
          <w:rFonts w:ascii="Calibri" w:hAnsi="Calibri"/>
        </w:rPr>
        <w:t>Dars</w:t>
      </w:r>
      <w:proofErr w:type="spellEnd"/>
      <w:r>
        <w:rPr>
          <w:rFonts w:ascii="Calibri" w:hAnsi="Calibri"/>
        </w:rPr>
        <w:t>-e-</w:t>
      </w:r>
      <w:proofErr w:type="spellStart"/>
      <w:r>
        <w:rPr>
          <w:rFonts w:ascii="Calibri" w:hAnsi="Calibri"/>
        </w:rPr>
        <w:t>nizami</w:t>
      </w:r>
      <w:proofErr w:type="spellEnd"/>
      <w:r w:rsidRPr="00AB1950">
        <w:rPr>
          <w:rFonts w:ascii="Calibri" w:hAnsi="Calibri"/>
        </w:rPr>
        <w:t xml:space="preserve"> |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Jamia-tul-madinah</w:t>
      </w:r>
      <w:proofErr w:type="spellEnd"/>
      <w:r w:rsidRPr="00AB1950">
        <w:rPr>
          <w:rFonts w:ascii="Calibri" w:hAnsi="Calibri"/>
        </w:rPr>
        <w:t>, 20</w:t>
      </w:r>
      <w:r>
        <w:rPr>
          <w:rFonts w:ascii="Calibri" w:hAnsi="Calibri"/>
        </w:rPr>
        <w:t>2</w:t>
      </w:r>
      <w:r w:rsidR="00B25374">
        <w:rPr>
          <w:rFonts w:ascii="Calibri" w:hAnsi="Calibri"/>
        </w:rPr>
        <w:t>6</w:t>
      </w:r>
      <w:r>
        <w:rPr>
          <w:rFonts w:ascii="Calibri" w:hAnsi="Calibri"/>
        </w:rPr>
        <w:t xml:space="preserve"> Cont..</w:t>
      </w:r>
      <w:r w:rsidR="00AB1950" w:rsidRPr="00AB1950">
        <w:rPr>
          <w:rFonts w:ascii="Calibri" w:hAnsi="Calibri"/>
        </w:rPr>
        <w:br/>
        <w:t>Matriculation |</w:t>
      </w:r>
      <w:r w:rsidR="00A00B16">
        <w:rPr>
          <w:rFonts w:ascii="Calibri" w:hAnsi="Calibri"/>
        </w:rPr>
        <w:t xml:space="preserve"> </w:t>
      </w:r>
      <w:r w:rsidR="00A00B16" w:rsidRPr="00A00B16">
        <w:rPr>
          <w:rFonts w:ascii="Calibri" w:hAnsi="Calibri"/>
        </w:rPr>
        <w:t>Private</w:t>
      </w:r>
      <w:r w:rsidR="00AB1950" w:rsidRPr="00AB1950">
        <w:rPr>
          <w:rFonts w:ascii="Calibri" w:hAnsi="Calibri"/>
        </w:rPr>
        <w:t>, 20</w:t>
      </w:r>
      <w:r w:rsidR="00A00B16">
        <w:rPr>
          <w:rFonts w:ascii="Calibri" w:hAnsi="Calibri"/>
        </w:rPr>
        <w:t>24</w:t>
      </w:r>
    </w:p>
    <w:p w14:paraId="2C969689" w14:textId="5CDDC45E" w:rsidR="00AC4C74" w:rsidRPr="004A1CEC" w:rsidRDefault="00AB1950">
      <w:pPr>
        <w:pStyle w:val="Heading3"/>
        <w:spacing w:before="20" w:after="60" w:line="264" w:lineRule="auto"/>
        <w:rPr>
          <w:sz w:val="28"/>
          <w:szCs w:val="28"/>
        </w:rPr>
      </w:pPr>
      <w:r w:rsidRPr="00AB1950">
        <w:rPr>
          <w:rFonts w:ascii="Calibri" w:hAnsi="Calibri"/>
        </w:rPr>
        <w:br/>
      </w:r>
      <w:r w:rsidR="00B51250" w:rsidRPr="004A1CEC">
        <w:rPr>
          <w:rFonts w:ascii="Calibri" w:hAnsi="Calibri"/>
          <w:sz w:val="28"/>
          <w:szCs w:val="28"/>
        </w:rPr>
        <w:t>CERTIFICATION</w:t>
      </w:r>
    </w:p>
    <w:p w14:paraId="2819C4DC" w14:textId="2E2BB4DD" w:rsidR="00AC4C74" w:rsidRPr="00AB1950" w:rsidRDefault="00AB1950">
      <w:pPr>
        <w:spacing w:before="20" w:after="60" w:line="264" w:lineRule="auto"/>
        <w:rPr>
          <w:sz w:val="24"/>
        </w:rPr>
      </w:pPr>
      <w:r w:rsidRPr="00AB1950">
        <w:rPr>
          <w:rFonts w:ascii="Calibri" w:hAnsi="Calibri"/>
        </w:rPr>
        <w:t xml:space="preserve">• </w:t>
      </w:r>
      <w:r w:rsidR="00B51250">
        <w:rPr>
          <w:rFonts w:ascii="Calibri" w:hAnsi="Calibri"/>
        </w:rPr>
        <w:t>Web Development: SMIT (</w:t>
      </w:r>
      <w:proofErr w:type="spellStart"/>
      <w:r w:rsidR="00B51250">
        <w:rPr>
          <w:rFonts w:ascii="Calibri" w:hAnsi="Calibri"/>
        </w:rPr>
        <w:t>Saylani</w:t>
      </w:r>
      <w:proofErr w:type="spellEnd"/>
      <w:r w:rsidR="00B51250">
        <w:rPr>
          <w:rFonts w:ascii="Calibri" w:hAnsi="Calibri"/>
        </w:rPr>
        <w:t xml:space="preserve"> Mass IT Training)</w:t>
      </w:r>
    </w:p>
    <w:sectPr w:rsidR="00AC4C74" w:rsidRPr="00AB1950" w:rsidSect="00B25374">
      <w:type w:val="continuous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00B"/>
    <w:rsid w:val="0006063C"/>
    <w:rsid w:val="0015074B"/>
    <w:rsid w:val="001568EE"/>
    <w:rsid w:val="00182457"/>
    <w:rsid w:val="001C0CB8"/>
    <w:rsid w:val="001D2DEA"/>
    <w:rsid w:val="0029639D"/>
    <w:rsid w:val="00326F90"/>
    <w:rsid w:val="004A1CEC"/>
    <w:rsid w:val="00577F61"/>
    <w:rsid w:val="005D0FCC"/>
    <w:rsid w:val="008065A2"/>
    <w:rsid w:val="0093105B"/>
    <w:rsid w:val="00A00B16"/>
    <w:rsid w:val="00AA1D8D"/>
    <w:rsid w:val="00AB1950"/>
    <w:rsid w:val="00AC4C74"/>
    <w:rsid w:val="00B25374"/>
    <w:rsid w:val="00B47730"/>
    <w:rsid w:val="00B512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33A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45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0B1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0B16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45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0B1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0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89D795-1E48-4B2C-ABF1-699F573FE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7</cp:revision>
  <cp:lastPrinted>2025-10-20T13:41:00Z</cp:lastPrinted>
  <dcterms:created xsi:type="dcterms:W3CDTF">2025-10-20T13:52:00Z</dcterms:created>
  <dcterms:modified xsi:type="dcterms:W3CDTF">2026-04-16T11:45:00Z</dcterms:modified>
  <cp:category/>
</cp:coreProperties>
</file>